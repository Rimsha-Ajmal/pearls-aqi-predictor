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336BB" w14:textId="77777777" w:rsidR="00AC68DB" w:rsidRPr="00287B76" w:rsidRDefault="00AC68DB" w:rsidP="00AC68DB">
      <w:pPr>
        <w:pStyle w:val="TOCHeading"/>
        <w:jc w:val="center"/>
        <w:rPr>
          <w:rFonts w:ascii="Times New Roman" w:eastAsiaTheme="minorEastAsia" w:hAnsi="Times New Roman" w:cs="Times New Roman"/>
          <w:color w:val="000000" w:themeColor="text1"/>
          <w:sz w:val="32"/>
          <w:szCs w:val="32"/>
          <w:u w:val="thi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7B76">
        <w:rPr>
          <w:rFonts w:ascii="Times New Roman" w:eastAsiaTheme="minorEastAsia" w:hAnsi="Times New Roman" w:cs="Times New Roman"/>
          <w:color w:val="000000" w:themeColor="text1"/>
          <w:sz w:val="32"/>
          <w:szCs w:val="32"/>
          <w:u w:val="thi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PEARLS AQI PREDICTOR</w:t>
      </w:r>
    </w:p>
    <w:p w14:paraId="3E44B344" w14:textId="07A0ACD6" w:rsidR="00AC68DB" w:rsidRPr="00287B76" w:rsidRDefault="00AC68DB" w:rsidP="00AC68DB">
      <w:pPr>
        <w:pStyle w:val="TOCHeading"/>
        <w:jc w:val="center"/>
        <w:rPr>
          <w:rFonts w:ascii="Times New Roman" w:eastAsiaTheme="minorEastAsia" w:hAnsi="Times New Roman" w:cs="Times New Roman"/>
          <w:color w:val="000000" w:themeColor="text1"/>
          <w:sz w:val="32"/>
          <w:szCs w:val="32"/>
          <w:u w:val="thi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7B76">
        <w:rPr>
          <w:rFonts w:ascii="Times New Roman" w:eastAsiaTheme="minorEastAsia" w:hAnsi="Times New Roman" w:cs="Times New Roman"/>
          <w:color w:val="000000" w:themeColor="text1"/>
          <w:sz w:val="32"/>
          <w:szCs w:val="32"/>
          <w:u w:val="thi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REPORT</w:t>
      </w:r>
    </w:p>
    <w:sdt>
      <w:sdtPr>
        <w:rPr>
          <w:rFonts w:ascii="Times New Roman" w:hAnsi="Times New Roman" w:cs="Times New Roman"/>
          <w:sz w:val="24"/>
          <w:szCs w:val="24"/>
        </w:rPr>
        <w:id w:val="122356050"/>
        <w:docPartObj>
          <w:docPartGallery w:val="Table of Contents"/>
          <w:docPartUnique/>
        </w:docPartObj>
      </w:sdtPr>
      <w:sdtEndPr>
        <w:rPr>
          <w:rFonts w:eastAsiaTheme="minorEastAsia"/>
          <w:noProof/>
          <w:color w:val="auto"/>
        </w:rPr>
      </w:sdtEndPr>
      <w:sdtContent>
        <w:p w14:paraId="46B0465C" w14:textId="0ED5E1D0" w:rsidR="00125AE4" w:rsidRPr="00AC68DB" w:rsidRDefault="00125AE4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  <w:r w:rsidRPr="00AC68DB">
            <w:rPr>
              <w:rFonts w:ascii="Times New Roman" w:hAnsi="Times New Roman" w:cs="Times New Roman"/>
              <w:sz w:val="24"/>
              <w:szCs w:val="24"/>
            </w:rPr>
            <w:t>Contents</w:t>
          </w:r>
        </w:p>
        <w:p w14:paraId="516FD1C8" w14:textId="52246B53" w:rsidR="002E0D86" w:rsidRDefault="00125AE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 w:rsidRPr="00AC68D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AC68DB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AC68D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3610507" w:history="1">
            <w:r w:rsidR="002E0D86" w:rsidRPr="00781F48">
              <w:rPr>
                <w:rStyle w:val="Hyperlink"/>
                <w:rFonts w:ascii="Times New Roman" w:hAnsi="Times New Roman" w:cs="Times New Roman"/>
                <w:noProof/>
              </w:rPr>
              <w:t>Project Overview</w:t>
            </w:r>
            <w:r w:rsidR="002E0D86">
              <w:rPr>
                <w:noProof/>
                <w:webHidden/>
              </w:rPr>
              <w:tab/>
            </w:r>
            <w:r w:rsidR="002E0D86">
              <w:rPr>
                <w:noProof/>
                <w:webHidden/>
              </w:rPr>
              <w:fldChar w:fldCharType="begin"/>
            </w:r>
            <w:r w:rsidR="002E0D86">
              <w:rPr>
                <w:noProof/>
                <w:webHidden/>
              </w:rPr>
              <w:instrText xml:space="preserve"> PAGEREF _Toc213610507 \h </w:instrText>
            </w:r>
            <w:r w:rsidR="002E0D86">
              <w:rPr>
                <w:noProof/>
                <w:webHidden/>
              </w:rPr>
            </w:r>
            <w:r w:rsidR="002E0D86">
              <w:rPr>
                <w:noProof/>
                <w:webHidden/>
              </w:rPr>
              <w:fldChar w:fldCharType="separate"/>
            </w:r>
            <w:r w:rsidR="009E68DF">
              <w:rPr>
                <w:noProof/>
                <w:webHidden/>
              </w:rPr>
              <w:t>1</w:t>
            </w:r>
            <w:r w:rsidR="002E0D86">
              <w:rPr>
                <w:noProof/>
                <w:webHidden/>
              </w:rPr>
              <w:fldChar w:fldCharType="end"/>
            </w:r>
          </w:hyperlink>
        </w:p>
        <w:p w14:paraId="49CFCFFB" w14:textId="08834338" w:rsidR="002E0D86" w:rsidRDefault="002E0D86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10508" w:history="1">
            <w:r w:rsidRPr="00781F48">
              <w:rPr>
                <w:rStyle w:val="Hyperlink"/>
                <w:rFonts w:ascii="Times New Roman" w:hAnsi="Times New Roman" w:cs="Times New Roman"/>
                <w:noProof/>
              </w:rPr>
              <w:t>Data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_Toc213610508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68D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AA05B" w14:textId="264AD109" w:rsidR="002E0D86" w:rsidRDefault="002E0D86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10509" w:history="1">
            <w:r w:rsidRPr="00781F48">
              <w:rPr>
                <w:rStyle w:val="Hyperlink"/>
                <w:rFonts w:ascii="Times New Roman" w:hAnsi="Times New Roman" w:cs="Times New Roman"/>
                <w:noProof/>
              </w:rPr>
              <w:t>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_Toc213610509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68D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6AA89" w14:textId="420E1AF0" w:rsidR="002E0D86" w:rsidRDefault="002E0D86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10510" w:history="1">
            <w:r w:rsidRPr="00781F48">
              <w:rPr>
                <w:rStyle w:val="Hyperlink"/>
                <w:rFonts w:ascii="Times New Roman" w:hAnsi="Times New Roman" w:cs="Times New Roman"/>
                <w:noProof/>
              </w:rPr>
              <w:t>Model Training and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_Toc213610510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68D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91DB1" w14:textId="65A445C4" w:rsidR="002E0D86" w:rsidRDefault="002E0D86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10511" w:history="1">
            <w:r w:rsidRPr="00781F48">
              <w:rPr>
                <w:rStyle w:val="Hyperlink"/>
                <w:rFonts w:ascii="Times New Roman" w:hAnsi="Times New Roman" w:cs="Times New Roman"/>
                <w:noProof/>
              </w:rPr>
              <w:t>Feature Selection with SHAP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_Toc213610511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68D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4D390" w14:textId="5204E8C8" w:rsidR="002E0D86" w:rsidRDefault="002E0D86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10512" w:history="1">
            <w:r w:rsidRPr="00781F48">
              <w:rPr>
                <w:rStyle w:val="Hyperlink"/>
                <w:rFonts w:ascii="Times New Roman" w:hAnsi="Times New Roman" w:cs="Times New Roman"/>
                <w:noProof/>
              </w:rPr>
              <w:t>CI/CD Pipelines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_Toc213610512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68D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500FE" w14:textId="742FB275" w:rsidR="002E0D86" w:rsidRDefault="002E0D86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10513" w:history="1">
            <w:r w:rsidRPr="00781F48">
              <w:rPr>
                <w:rStyle w:val="Hyperlink"/>
                <w:rFonts w:ascii="Times New Roman" w:hAnsi="Times New Roman" w:cs="Times New Roman"/>
                <w:noProof/>
              </w:rPr>
              <w:t>Predictions and Alerts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_Toc213610513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68D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40DA1" w14:textId="3AEA5FE6" w:rsidR="002E0D86" w:rsidRDefault="002E0D86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10514" w:history="1">
            <w:r w:rsidRPr="00781F48">
              <w:rPr>
                <w:rStyle w:val="Hyperlink"/>
                <w:rFonts w:ascii="Times New Roman" w:hAnsi="Times New Roman" w:cs="Times New Roman"/>
                <w:noProof/>
              </w:rPr>
              <w:t>Web Dashboard (Streamlit)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_Toc213610514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68D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BAEE9" w14:textId="2B746422" w:rsidR="002E0D86" w:rsidRDefault="002E0D86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10515" w:history="1">
            <w:r w:rsidRPr="00781F48">
              <w:rPr>
                <w:rStyle w:val="Hyperlink"/>
                <w:rFonts w:ascii="Times New Roman" w:hAnsi="Times New Roman" w:cs="Times New Roman"/>
                <w:noProof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_Toc213610515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68D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1D6D2" w14:textId="415FC71F" w:rsidR="002E0D86" w:rsidRDefault="002E0D86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10516" w:history="1">
            <w:r w:rsidRPr="00781F48">
              <w:rPr>
                <w:rStyle w:val="Hyperlink"/>
                <w:rFonts w:ascii="Times New Roman" w:hAnsi="Times New Roman" w:cs="Times New Roman"/>
                <w:noProof/>
              </w:rPr>
              <w:t>Future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_Toc213610516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68D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8679D" w14:textId="03DAF648" w:rsidR="001F60F8" w:rsidRPr="00AC68DB" w:rsidRDefault="00125AE4" w:rsidP="00D21DB5">
          <w:pPr>
            <w:rPr>
              <w:rFonts w:ascii="Times New Roman" w:hAnsi="Times New Roman" w:cs="Times New Roman"/>
              <w:sz w:val="24"/>
              <w:szCs w:val="24"/>
            </w:rPr>
          </w:pPr>
          <w:r w:rsidRPr="00AC68DB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1AA10A60" w14:textId="105538D5" w:rsidR="00D21DB5" w:rsidRDefault="00D21DB5" w:rsidP="00AC68DB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0" w:name="_Toc213610507"/>
      <w:r w:rsidRPr="00AC68DB">
        <w:rPr>
          <w:rFonts w:ascii="Times New Roman" w:hAnsi="Times New Roman" w:cs="Times New Roman"/>
          <w:sz w:val="24"/>
          <w:szCs w:val="24"/>
        </w:rPr>
        <w:t>Project Overview</w:t>
      </w:r>
      <w:bookmarkEnd w:id="0"/>
    </w:p>
    <w:p w14:paraId="0725F2AC" w14:textId="30720265" w:rsidR="00AC68DB" w:rsidRPr="00D21DB5" w:rsidRDefault="00AC68DB" w:rsidP="00D21DB5">
      <w:pPr>
        <w:rPr>
          <w:rFonts w:ascii="Times New Roman" w:hAnsi="Times New Roman" w:cs="Times New Roman"/>
          <w:sz w:val="24"/>
          <w:szCs w:val="24"/>
        </w:rPr>
      </w:pPr>
      <w:r w:rsidRPr="00AC68DB">
        <w:rPr>
          <w:rFonts w:ascii="Times New Roman" w:hAnsi="Times New Roman" w:cs="Times New Roman"/>
          <w:sz w:val="24"/>
          <w:szCs w:val="24"/>
        </w:rPr>
        <w:t>The Pearls AQI Predictor forecasts the Air Quality Index (AQI) for the next 3 days in Karachi using real-time and historical weather and pollutant data through a serverless ML pipeline.</w:t>
      </w:r>
    </w:p>
    <w:p w14:paraId="3F04C3F8" w14:textId="435AC8C4" w:rsidR="00D21DB5" w:rsidRPr="00AC68DB" w:rsidRDefault="00D21DB5" w:rsidP="00125AE4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" w:name="_Toc213610508"/>
      <w:r w:rsidRPr="00AC68DB">
        <w:rPr>
          <w:rFonts w:ascii="Times New Roman" w:hAnsi="Times New Roman" w:cs="Times New Roman"/>
          <w:sz w:val="24"/>
          <w:szCs w:val="24"/>
        </w:rPr>
        <w:t>Data Collection</w:t>
      </w:r>
      <w:bookmarkEnd w:id="1"/>
    </w:p>
    <w:p w14:paraId="34DEC475" w14:textId="77777777" w:rsidR="00D21DB5" w:rsidRPr="00D21DB5" w:rsidRDefault="00D21DB5" w:rsidP="00D21DB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b/>
          <w:bCs/>
          <w:sz w:val="24"/>
          <w:szCs w:val="24"/>
        </w:rPr>
        <w:t>Real-time data:</w:t>
      </w:r>
      <w:r w:rsidRPr="00D21DB5">
        <w:rPr>
          <w:rFonts w:ascii="Times New Roman" w:hAnsi="Times New Roman" w:cs="Times New Roman"/>
          <w:sz w:val="24"/>
          <w:szCs w:val="24"/>
        </w:rPr>
        <w:t xml:space="preserve"> Fetched from OpenWeatherMap API.</w:t>
      </w:r>
    </w:p>
    <w:p w14:paraId="61237B4B" w14:textId="77777777" w:rsidR="00D21DB5" w:rsidRPr="00D21DB5" w:rsidRDefault="00D21DB5" w:rsidP="00D21DB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b/>
          <w:bCs/>
          <w:sz w:val="24"/>
          <w:szCs w:val="24"/>
        </w:rPr>
        <w:t>Historical data:</w:t>
      </w:r>
      <w:r w:rsidRPr="00D21DB5">
        <w:rPr>
          <w:rFonts w:ascii="Times New Roman" w:hAnsi="Times New Roman" w:cs="Times New Roman"/>
          <w:sz w:val="24"/>
          <w:szCs w:val="24"/>
        </w:rPr>
        <w:t xml:space="preserve"> Obtained by combining two APIs:</w:t>
      </w:r>
    </w:p>
    <w:p w14:paraId="293DCE54" w14:textId="05B28BE5" w:rsidR="00D21DB5" w:rsidRPr="00D21DB5" w:rsidRDefault="00D21DB5" w:rsidP="00D21DB5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>AQI and pollutant data from OpenWeatherMap (which had no</w:t>
      </w:r>
      <w:r w:rsidRPr="00AC68DB">
        <w:rPr>
          <w:rFonts w:ascii="Times New Roman" w:hAnsi="Times New Roman" w:cs="Times New Roman"/>
          <w:sz w:val="24"/>
          <w:szCs w:val="24"/>
        </w:rPr>
        <w:t xml:space="preserve"> free API for</w:t>
      </w:r>
      <w:r w:rsidRPr="00D21DB5">
        <w:rPr>
          <w:rFonts w:ascii="Times New Roman" w:hAnsi="Times New Roman" w:cs="Times New Roman"/>
          <w:sz w:val="24"/>
          <w:szCs w:val="24"/>
        </w:rPr>
        <w:t xml:space="preserve"> historical weather data)</w:t>
      </w:r>
    </w:p>
    <w:p w14:paraId="43213D70" w14:textId="77777777" w:rsidR="00D21DB5" w:rsidRPr="00D21DB5" w:rsidRDefault="00D21DB5" w:rsidP="00D21DB5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>Historical weather data from Open-</w:t>
      </w:r>
      <w:proofErr w:type="spellStart"/>
      <w:r w:rsidRPr="00D21DB5">
        <w:rPr>
          <w:rFonts w:ascii="Times New Roman" w:hAnsi="Times New Roman" w:cs="Times New Roman"/>
          <w:sz w:val="24"/>
          <w:szCs w:val="24"/>
        </w:rPr>
        <w:t>Meteo</w:t>
      </w:r>
      <w:proofErr w:type="spellEnd"/>
      <w:r w:rsidRPr="00D21DB5">
        <w:rPr>
          <w:rFonts w:ascii="Times New Roman" w:hAnsi="Times New Roman" w:cs="Times New Roman"/>
          <w:sz w:val="24"/>
          <w:szCs w:val="24"/>
        </w:rPr>
        <w:t xml:space="preserve"> API</w:t>
      </w:r>
    </w:p>
    <w:p w14:paraId="6D3ED21E" w14:textId="77777777" w:rsidR="00D21DB5" w:rsidRPr="00D21DB5" w:rsidRDefault="00D21DB5" w:rsidP="00D21DB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 xml:space="preserve">Both datasets were merged into a single historical dataset (historical_data.csv) and stored in </w:t>
      </w:r>
      <w:proofErr w:type="spellStart"/>
      <w:r w:rsidRPr="00D21DB5">
        <w:rPr>
          <w:rFonts w:ascii="Times New Roman" w:hAnsi="Times New Roman" w:cs="Times New Roman"/>
          <w:sz w:val="24"/>
          <w:szCs w:val="24"/>
        </w:rPr>
        <w:t>Hopsworks</w:t>
      </w:r>
      <w:proofErr w:type="spellEnd"/>
      <w:r w:rsidRPr="00D21DB5">
        <w:rPr>
          <w:rFonts w:ascii="Times New Roman" w:hAnsi="Times New Roman" w:cs="Times New Roman"/>
          <w:sz w:val="24"/>
          <w:szCs w:val="24"/>
        </w:rPr>
        <w:t xml:space="preserve"> feature groups:</w:t>
      </w:r>
    </w:p>
    <w:p w14:paraId="1E0FC056" w14:textId="77777777" w:rsidR="00D21DB5" w:rsidRPr="00D21DB5" w:rsidRDefault="00D21DB5" w:rsidP="00D21DB5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21DB5">
        <w:rPr>
          <w:rFonts w:ascii="Times New Roman" w:hAnsi="Times New Roman" w:cs="Times New Roman"/>
          <w:sz w:val="24"/>
          <w:szCs w:val="24"/>
        </w:rPr>
        <w:lastRenderedPageBreak/>
        <w:t>historical_data</w:t>
      </w:r>
      <w:proofErr w:type="spellEnd"/>
      <w:r w:rsidRPr="00D21DB5">
        <w:rPr>
          <w:rFonts w:ascii="Times New Roman" w:hAnsi="Times New Roman" w:cs="Times New Roman"/>
          <w:sz w:val="24"/>
          <w:szCs w:val="24"/>
        </w:rPr>
        <w:t xml:space="preserve"> (raw historical data)</w:t>
      </w:r>
    </w:p>
    <w:p w14:paraId="3DEEFED2" w14:textId="19CA9630" w:rsidR="00D21DB5" w:rsidRPr="00D21DB5" w:rsidRDefault="00D21DB5" w:rsidP="00D21DB5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21DB5">
        <w:rPr>
          <w:rFonts w:ascii="Times New Roman" w:hAnsi="Times New Roman" w:cs="Times New Roman"/>
          <w:sz w:val="24"/>
          <w:szCs w:val="24"/>
        </w:rPr>
        <w:t>raw_observations</w:t>
      </w:r>
      <w:proofErr w:type="spellEnd"/>
      <w:r w:rsidRPr="00D21DB5">
        <w:rPr>
          <w:rFonts w:ascii="Times New Roman" w:hAnsi="Times New Roman" w:cs="Times New Roman"/>
          <w:sz w:val="24"/>
          <w:szCs w:val="24"/>
        </w:rPr>
        <w:t xml:space="preserve"> (real-time data)</w:t>
      </w:r>
    </w:p>
    <w:p w14:paraId="14B2A52B" w14:textId="464D0A57" w:rsidR="00D21DB5" w:rsidRPr="00AC68DB" w:rsidRDefault="00D21DB5" w:rsidP="00125AE4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2" w:name="_Toc213610509"/>
      <w:r w:rsidRPr="00AC68DB">
        <w:rPr>
          <w:rFonts w:ascii="Times New Roman" w:hAnsi="Times New Roman" w:cs="Times New Roman"/>
          <w:sz w:val="24"/>
          <w:szCs w:val="24"/>
        </w:rPr>
        <w:t>Feature Engineering</w:t>
      </w:r>
      <w:bookmarkEnd w:id="2"/>
    </w:p>
    <w:p w14:paraId="24772529" w14:textId="77777777" w:rsidR="00D21DB5" w:rsidRPr="00D21DB5" w:rsidRDefault="00D21DB5" w:rsidP="00D21DB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>Computed features include:</w:t>
      </w:r>
    </w:p>
    <w:p w14:paraId="09D954C3" w14:textId="77777777" w:rsidR="00D21DB5" w:rsidRPr="00D21DB5" w:rsidRDefault="00D21DB5" w:rsidP="00D21DB5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>Time-based: Hour, day of week, month, and cyclic transformations (sin/cos) to capture periodic patterns.</w:t>
      </w:r>
    </w:p>
    <w:p w14:paraId="71957F86" w14:textId="77777777" w:rsidR="00D21DB5" w:rsidRPr="00D21DB5" w:rsidRDefault="00D21DB5" w:rsidP="00D21DB5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>Lag features: Previous 1, 3, 6, 12, and 24-hour values for AQI and pollutants.</w:t>
      </w:r>
    </w:p>
    <w:p w14:paraId="0F4A2AD9" w14:textId="77777777" w:rsidR="00D21DB5" w:rsidRPr="00D21DB5" w:rsidRDefault="00D21DB5" w:rsidP="00D21DB5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>Rolling statistics: Mean and standard deviation over 3, 6, 12, 24-hour windows.</w:t>
      </w:r>
    </w:p>
    <w:p w14:paraId="2B5A815A" w14:textId="77777777" w:rsidR="00D21DB5" w:rsidRPr="00D21DB5" w:rsidRDefault="00D21DB5" w:rsidP="00D21DB5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>Targets: AQI for 12, 24, 48, and 72 hours ahead.</w:t>
      </w:r>
    </w:p>
    <w:p w14:paraId="4A212E37" w14:textId="77777777" w:rsidR="00D21DB5" w:rsidRPr="00D21DB5" w:rsidRDefault="00D21DB5" w:rsidP="00D21DB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>Cleaning process:</w:t>
      </w:r>
    </w:p>
    <w:p w14:paraId="75F6C99F" w14:textId="77777777" w:rsidR="00D21DB5" w:rsidRPr="00D21DB5" w:rsidRDefault="00D21DB5" w:rsidP="00D21DB5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 xml:space="preserve">Replace impossible zeros with </w:t>
      </w:r>
      <w:proofErr w:type="spellStart"/>
      <w:r w:rsidRPr="00D21DB5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Pr="00D21DB5">
        <w:rPr>
          <w:rFonts w:ascii="Times New Roman" w:hAnsi="Times New Roman" w:cs="Times New Roman"/>
          <w:sz w:val="24"/>
          <w:szCs w:val="24"/>
        </w:rPr>
        <w:t xml:space="preserve"> (except AQI and wind speed).</w:t>
      </w:r>
    </w:p>
    <w:p w14:paraId="17A1CA35" w14:textId="77777777" w:rsidR="00D21DB5" w:rsidRPr="00D21DB5" w:rsidRDefault="00D21DB5" w:rsidP="00D21DB5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>Forward/backward fill and median imputation for remaining missing values.</w:t>
      </w:r>
    </w:p>
    <w:p w14:paraId="38358517" w14:textId="1D9E0980" w:rsidR="00D21DB5" w:rsidRPr="00D21DB5" w:rsidRDefault="00D21DB5" w:rsidP="00D21DB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 xml:space="preserve">Resulting cleaned features stored in </w:t>
      </w:r>
      <w:proofErr w:type="spellStart"/>
      <w:r w:rsidRPr="00D21DB5">
        <w:rPr>
          <w:rFonts w:ascii="Times New Roman" w:hAnsi="Times New Roman" w:cs="Times New Roman"/>
          <w:sz w:val="24"/>
          <w:szCs w:val="24"/>
        </w:rPr>
        <w:t>computed_features_historical</w:t>
      </w:r>
      <w:proofErr w:type="spellEnd"/>
      <w:r w:rsidRPr="00D21DB5">
        <w:rPr>
          <w:rFonts w:ascii="Times New Roman" w:hAnsi="Times New Roman" w:cs="Times New Roman"/>
          <w:sz w:val="24"/>
          <w:szCs w:val="24"/>
        </w:rPr>
        <w:t xml:space="preserve"> feature group for training.</w:t>
      </w:r>
    </w:p>
    <w:p w14:paraId="783F8C42" w14:textId="377BB2F5" w:rsidR="00D21DB5" w:rsidRPr="00AC68DB" w:rsidRDefault="00D21DB5" w:rsidP="00125AE4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3" w:name="_Toc213610510"/>
      <w:r w:rsidRPr="00AC68DB">
        <w:rPr>
          <w:rFonts w:ascii="Times New Roman" w:hAnsi="Times New Roman" w:cs="Times New Roman"/>
          <w:sz w:val="24"/>
          <w:szCs w:val="24"/>
        </w:rPr>
        <w:t>Model Training and Evaluation</w:t>
      </w:r>
      <w:bookmarkEnd w:id="3"/>
    </w:p>
    <w:p w14:paraId="38F4B610" w14:textId="77777777" w:rsidR="00D21DB5" w:rsidRPr="00D21DB5" w:rsidRDefault="00D21DB5" w:rsidP="00D21DB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>Models trained: Random Forest, Ridge Regression, Gradient Boosting.</w:t>
      </w:r>
    </w:p>
    <w:p w14:paraId="1EF967D8" w14:textId="77777777" w:rsidR="00D21DB5" w:rsidRPr="00D21DB5" w:rsidRDefault="00D21DB5" w:rsidP="00D21DB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>Metrics used for evaluation:</w:t>
      </w:r>
    </w:p>
    <w:p w14:paraId="61118FC0" w14:textId="77777777" w:rsidR="00D21DB5" w:rsidRPr="00D21DB5" w:rsidRDefault="00D21DB5" w:rsidP="00D21DB5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>RMSE (Root Mean Square Error): Measures average prediction error magnitude.</w:t>
      </w:r>
    </w:p>
    <w:p w14:paraId="79C4A11F" w14:textId="77777777" w:rsidR="00D21DB5" w:rsidRPr="00D21DB5" w:rsidRDefault="00D21DB5" w:rsidP="00D21DB5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>MAE (Mean Absolute Error): Measures average absolute difference between predicted and actual AQI.</w:t>
      </w:r>
    </w:p>
    <w:p w14:paraId="07662371" w14:textId="77777777" w:rsidR="00D21DB5" w:rsidRPr="00D21DB5" w:rsidRDefault="00D21DB5" w:rsidP="00D21DB5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>R² (Coefficient of Determination): Indicates proportion of variance explained by the model.</w:t>
      </w:r>
    </w:p>
    <w:p w14:paraId="746A5F38" w14:textId="77777777" w:rsidR="00D21DB5" w:rsidRPr="00D21DB5" w:rsidRDefault="00D21DB5" w:rsidP="00D21DB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>Data split: 80% training, 20% testing.</w:t>
      </w:r>
    </w:p>
    <w:p w14:paraId="2FD3D7E3" w14:textId="77777777" w:rsidR="00D21DB5" w:rsidRPr="00D21DB5" w:rsidRDefault="00D21DB5" w:rsidP="00D21DB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lastRenderedPageBreak/>
        <w:t xml:space="preserve">Best performing model: Random Forest, stored as randomForest_test_3_model in </w:t>
      </w:r>
      <w:proofErr w:type="spellStart"/>
      <w:r w:rsidRPr="00D21DB5">
        <w:rPr>
          <w:rFonts w:ascii="Times New Roman" w:hAnsi="Times New Roman" w:cs="Times New Roman"/>
          <w:sz w:val="24"/>
          <w:szCs w:val="24"/>
        </w:rPr>
        <w:t>Hopsworks</w:t>
      </w:r>
      <w:proofErr w:type="spellEnd"/>
      <w:r w:rsidRPr="00D21DB5">
        <w:rPr>
          <w:rFonts w:ascii="Times New Roman" w:hAnsi="Times New Roman" w:cs="Times New Roman"/>
          <w:sz w:val="24"/>
          <w:szCs w:val="24"/>
        </w:rPr>
        <w:t xml:space="preserve"> model registry.</w:t>
      </w:r>
    </w:p>
    <w:p w14:paraId="6D0DF2B5" w14:textId="4D090A36" w:rsidR="00D21DB5" w:rsidRPr="00AC68DB" w:rsidRDefault="00D21DB5" w:rsidP="00125AE4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4" w:name="_Toc213610511"/>
      <w:r w:rsidRPr="00AC68DB">
        <w:rPr>
          <w:rFonts w:ascii="Times New Roman" w:hAnsi="Times New Roman" w:cs="Times New Roman"/>
          <w:sz w:val="24"/>
          <w:szCs w:val="24"/>
        </w:rPr>
        <w:t>Feature Selection with SHAP</w:t>
      </w:r>
      <w:bookmarkEnd w:id="4"/>
    </w:p>
    <w:p w14:paraId="4B250263" w14:textId="77777777" w:rsidR="00D21DB5" w:rsidRPr="00D21DB5" w:rsidRDefault="00D21DB5" w:rsidP="00D21DB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>SHAP used to identify top 25–30 features impacting AQI predictions.</w:t>
      </w:r>
    </w:p>
    <w:p w14:paraId="65D97AE3" w14:textId="77777777" w:rsidR="00D21DB5" w:rsidRPr="00D21DB5" w:rsidRDefault="00D21DB5" w:rsidP="00D21DB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>Model retrained on these top 30 features and stored as randomForest_shap_30_model.</w:t>
      </w:r>
    </w:p>
    <w:p w14:paraId="7E0E04AF" w14:textId="471A99CB" w:rsidR="00D21DB5" w:rsidRPr="00D21DB5" w:rsidRDefault="00D21DB5" w:rsidP="00D21DB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>Same features used for real-time data computation (</w:t>
      </w:r>
      <w:proofErr w:type="spellStart"/>
      <w:r w:rsidRPr="00D21DB5">
        <w:rPr>
          <w:rFonts w:ascii="Times New Roman" w:hAnsi="Times New Roman" w:cs="Times New Roman"/>
          <w:sz w:val="24"/>
          <w:szCs w:val="24"/>
        </w:rPr>
        <w:t>computed_features_realtime</w:t>
      </w:r>
      <w:proofErr w:type="spellEnd"/>
      <w:r w:rsidRPr="00D21DB5">
        <w:rPr>
          <w:rFonts w:ascii="Times New Roman" w:hAnsi="Times New Roman" w:cs="Times New Roman"/>
          <w:sz w:val="24"/>
          <w:szCs w:val="24"/>
        </w:rPr>
        <w:t>).</w:t>
      </w:r>
    </w:p>
    <w:p w14:paraId="7AD6AADA" w14:textId="585522DD" w:rsidR="00D21DB5" w:rsidRPr="00AC68DB" w:rsidRDefault="00D21DB5" w:rsidP="00125AE4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5" w:name="_Toc213610512"/>
      <w:r w:rsidRPr="00AC68DB">
        <w:rPr>
          <w:rFonts w:ascii="Times New Roman" w:hAnsi="Times New Roman" w:cs="Times New Roman"/>
          <w:sz w:val="24"/>
          <w:szCs w:val="24"/>
        </w:rPr>
        <w:t>CI/CD Pipelines</w:t>
      </w:r>
      <w:bookmarkEnd w:id="5"/>
    </w:p>
    <w:p w14:paraId="18656203" w14:textId="77777777" w:rsidR="00D21DB5" w:rsidRPr="00D21DB5" w:rsidRDefault="00D21DB5" w:rsidP="00D21DB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>Implemented using GitHub Actions:</w:t>
      </w:r>
    </w:p>
    <w:p w14:paraId="046DC777" w14:textId="77777777" w:rsidR="00D21DB5" w:rsidRPr="00D21DB5" w:rsidRDefault="00D21DB5" w:rsidP="00D21DB5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 xml:space="preserve">Real-Time Data Pipeline (Hourly): Fetch real-time data and store in </w:t>
      </w:r>
      <w:proofErr w:type="spellStart"/>
      <w:r w:rsidRPr="00D21DB5">
        <w:rPr>
          <w:rFonts w:ascii="Times New Roman" w:hAnsi="Times New Roman" w:cs="Times New Roman"/>
          <w:sz w:val="24"/>
          <w:szCs w:val="24"/>
        </w:rPr>
        <w:t>raw_observations</w:t>
      </w:r>
      <w:proofErr w:type="spellEnd"/>
      <w:r w:rsidRPr="00D21DB5">
        <w:rPr>
          <w:rFonts w:ascii="Times New Roman" w:hAnsi="Times New Roman" w:cs="Times New Roman"/>
          <w:sz w:val="24"/>
          <w:szCs w:val="24"/>
        </w:rPr>
        <w:t>.</w:t>
      </w:r>
    </w:p>
    <w:p w14:paraId="0289C074" w14:textId="77777777" w:rsidR="00D21DB5" w:rsidRPr="00D21DB5" w:rsidRDefault="00D21DB5" w:rsidP="00D21DB5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>Daily AQI Model Retraining: Retrain model daily with new data; store improved model versions in registry.</w:t>
      </w:r>
    </w:p>
    <w:p w14:paraId="5DB31916" w14:textId="210C138B" w:rsidR="00D21DB5" w:rsidRPr="00D21DB5" w:rsidRDefault="00D21DB5" w:rsidP="00D21DB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 xml:space="preserve">Feature group </w:t>
      </w:r>
      <w:proofErr w:type="spellStart"/>
      <w:r w:rsidRPr="00D21DB5">
        <w:rPr>
          <w:rFonts w:ascii="Times New Roman" w:hAnsi="Times New Roman" w:cs="Times New Roman"/>
          <w:sz w:val="24"/>
          <w:szCs w:val="24"/>
        </w:rPr>
        <w:t>retraining_checkpoint</w:t>
      </w:r>
      <w:proofErr w:type="spellEnd"/>
      <w:r w:rsidRPr="00D21DB5">
        <w:rPr>
          <w:rFonts w:ascii="Times New Roman" w:hAnsi="Times New Roman" w:cs="Times New Roman"/>
          <w:sz w:val="24"/>
          <w:szCs w:val="24"/>
        </w:rPr>
        <w:t xml:space="preserve"> tracks last processed datetime for efficient incremental training.</w:t>
      </w:r>
    </w:p>
    <w:p w14:paraId="3AD6591A" w14:textId="090308C2" w:rsidR="00D21DB5" w:rsidRPr="00AC68DB" w:rsidRDefault="00D21DB5" w:rsidP="00125AE4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6" w:name="_Toc213610513"/>
      <w:r w:rsidRPr="00AC68DB">
        <w:rPr>
          <w:rFonts w:ascii="Times New Roman" w:hAnsi="Times New Roman" w:cs="Times New Roman"/>
          <w:sz w:val="24"/>
          <w:szCs w:val="24"/>
        </w:rPr>
        <w:t>Predictions and Alerts</w:t>
      </w:r>
      <w:bookmarkEnd w:id="6"/>
    </w:p>
    <w:p w14:paraId="4C251ACD" w14:textId="77777777" w:rsidR="00D21DB5" w:rsidRPr="00D21DB5" w:rsidRDefault="00D21DB5" w:rsidP="00D21DB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>Model uses computed real-time features to predict AQI for next 3 days.</w:t>
      </w:r>
    </w:p>
    <w:p w14:paraId="46821AF1" w14:textId="77777777" w:rsidR="00D21DB5" w:rsidRPr="00D21DB5" w:rsidRDefault="00D21DB5" w:rsidP="00D21DB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>Alerts displayed based on predicted AQI levels.</w:t>
      </w:r>
    </w:p>
    <w:p w14:paraId="0DD9EAAC" w14:textId="3AB22277" w:rsidR="00D21DB5" w:rsidRPr="00D21DB5" w:rsidRDefault="00D21DB5" w:rsidP="00D21DB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b/>
          <w:bCs/>
          <w:sz w:val="24"/>
          <w:szCs w:val="24"/>
        </w:rPr>
        <w:t>Note</w:t>
      </w:r>
      <w:r w:rsidRPr="00D21DB5">
        <w:rPr>
          <w:rFonts w:ascii="Times New Roman" w:hAnsi="Times New Roman" w:cs="Times New Roman"/>
          <w:sz w:val="24"/>
          <w:szCs w:val="24"/>
        </w:rPr>
        <w:t>: Current AQI values are on a scale of 1–5 due to free API limitations; future improvements will use exact numeric AQI.</w:t>
      </w:r>
    </w:p>
    <w:p w14:paraId="7C0C6E65" w14:textId="374868DC" w:rsidR="00D21DB5" w:rsidRPr="00AC68DB" w:rsidRDefault="00D21DB5" w:rsidP="00125AE4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7" w:name="_Toc213610514"/>
      <w:r w:rsidRPr="00AC68DB">
        <w:rPr>
          <w:rFonts w:ascii="Times New Roman" w:hAnsi="Times New Roman" w:cs="Times New Roman"/>
          <w:sz w:val="24"/>
          <w:szCs w:val="24"/>
        </w:rPr>
        <w:t>Web Dashboard (</w:t>
      </w:r>
      <w:proofErr w:type="spellStart"/>
      <w:r w:rsidRPr="00AC68DB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AC68DB">
        <w:rPr>
          <w:rFonts w:ascii="Times New Roman" w:hAnsi="Times New Roman" w:cs="Times New Roman"/>
          <w:sz w:val="24"/>
          <w:szCs w:val="24"/>
        </w:rPr>
        <w:t>)</w:t>
      </w:r>
      <w:bookmarkEnd w:id="7"/>
    </w:p>
    <w:p w14:paraId="03F41573" w14:textId="77777777" w:rsidR="00D21DB5" w:rsidRPr="00D21DB5" w:rsidRDefault="00D21DB5" w:rsidP="00D21DB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>Real-Time Page: Displays latest observations and visualization graphs.</w:t>
      </w:r>
    </w:p>
    <w:p w14:paraId="45E7A0E3" w14:textId="1FC182C7" w:rsidR="00D21DB5" w:rsidRPr="00D21DB5" w:rsidRDefault="00D21DB5" w:rsidP="00D21DB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 xml:space="preserve">Model Training Page: Shows </w:t>
      </w:r>
      <w:r w:rsidR="00FA2D45" w:rsidRPr="00AC68DB">
        <w:rPr>
          <w:rFonts w:ascii="Times New Roman" w:hAnsi="Times New Roman" w:cs="Times New Roman"/>
          <w:sz w:val="24"/>
          <w:szCs w:val="24"/>
        </w:rPr>
        <w:t>computed</w:t>
      </w:r>
      <w:r w:rsidRPr="00D21DB5">
        <w:rPr>
          <w:rFonts w:ascii="Times New Roman" w:hAnsi="Times New Roman" w:cs="Times New Roman"/>
          <w:sz w:val="24"/>
          <w:szCs w:val="24"/>
        </w:rPr>
        <w:t xml:space="preserve"> historical features and model comparison table.</w:t>
      </w:r>
    </w:p>
    <w:p w14:paraId="62140293" w14:textId="77777777" w:rsidR="00D21DB5" w:rsidRPr="00D21DB5" w:rsidRDefault="00D21DB5" w:rsidP="00D21DB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>Model Insights Page: Displays SHAP feature importance and model metrics.</w:t>
      </w:r>
    </w:p>
    <w:p w14:paraId="6A2661E2" w14:textId="214CB38D" w:rsidR="00D21DB5" w:rsidRPr="00D21DB5" w:rsidRDefault="00D21DB5" w:rsidP="00D21DB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>Predict AQI Page: Shows predicted AQI for next 3 days with alerts and visuals.</w:t>
      </w:r>
    </w:p>
    <w:p w14:paraId="5D85FEAE" w14:textId="22812F74" w:rsidR="00D21DB5" w:rsidRPr="00AC68DB" w:rsidRDefault="00D21DB5" w:rsidP="00125AE4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8" w:name="_Toc213610515"/>
      <w:r w:rsidRPr="00AC68DB">
        <w:rPr>
          <w:rFonts w:ascii="Times New Roman" w:hAnsi="Times New Roman" w:cs="Times New Roman"/>
          <w:sz w:val="24"/>
          <w:szCs w:val="24"/>
        </w:rPr>
        <w:lastRenderedPageBreak/>
        <w:t>Technology Stack</w:t>
      </w:r>
      <w:bookmarkEnd w:id="8"/>
    </w:p>
    <w:p w14:paraId="78884268" w14:textId="77777777" w:rsidR="00D21DB5" w:rsidRPr="00D21DB5" w:rsidRDefault="00D21DB5" w:rsidP="00125AE4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>APIs: OpenWeatherMap, Open-</w:t>
      </w:r>
      <w:proofErr w:type="spellStart"/>
      <w:r w:rsidRPr="00D21DB5">
        <w:rPr>
          <w:rFonts w:ascii="Times New Roman" w:hAnsi="Times New Roman" w:cs="Times New Roman"/>
          <w:sz w:val="24"/>
          <w:szCs w:val="24"/>
        </w:rPr>
        <w:t>Meteo</w:t>
      </w:r>
      <w:proofErr w:type="spellEnd"/>
    </w:p>
    <w:p w14:paraId="1E6890E3" w14:textId="77777777" w:rsidR="00D21DB5" w:rsidRPr="00D21DB5" w:rsidRDefault="00D21DB5" w:rsidP="00125AE4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>Python, Scikit-learn, TensorFlow</w:t>
      </w:r>
    </w:p>
    <w:p w14:paraId="2C8B06BE" w14:textId="77777777" w:rsidR="00D21DB5" w:rsidRPr="00D21DB5" w:rsidRDefault="00D21DB5" w:rsidP="00125AE4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21DB5">
        <w:rPr>
          <w:rFonts w:ascii="Times New Roman" w:hAnsi="Times New Roman" w:cs="Times New Roman"/>
          <w:sz w:val="24"/>
          <w:szCs w:val="24"/>
        </w:rPr>
        <w:t>Hopsworks</w:t>
      </w:r>
      <w:proofErr w:type="spellEnd"/>
      <w:r w:rsidRPr="00D21DB5">
        <w:rPr>
          <w:rFonts w:ascii="Times New Roman" w:hAnsi="Times New Roman" w:cs="Times New Roman"/>
          <w:sz w:val="24"/>
          <w:szCs w:val="24"/>
        </w:rPr>
        <w:t xml:space="preserve"> Feature Store</w:t>
      </w:r>
    </w:p>
    <w:p w14:paraId="6C8E7C4A" w14:textId="77777777" w:rsidR="00D21DB5" w:rsidRPr="00D21DB5" w:rsidRDefault="00D21DB5" w:rsidP="00125AE4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>GitHub Actions (CI/CD)</w:t>
      </w:r>
    </w:p>
    <w:p w14:paraId="314317D9" w14:textId="77777777" w:rsidR="00D21DB5" w:rsidRPr="00D21DB5" w:rsidRDefault="00D21DB5" w:rsidP="00125AE4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21DB5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D21DB5">
        <w:rPr>
          <w:rFonts w:ascii="Times New Roman" w:hAnsi="Times New Roman" w:cs="Times New Roman"/>
          <w:sz w:val="24"/>
          <w:szCs w:val="24"/>
        </w:rPr>
        <w:t xml:space="preserve"> (Dashboard)</w:t>
      </w:r>
    </w:p>
    <w:p w14:paraId="75F6A823" w14:textId="77777777" w:rsidR="00D21DB5" w:rsidRPr="00D21DB5" w:rsidRDefault="00D21DB5" w:rsidP="00125AE4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>SHAP (Feature Importance)</w:t>
      </w:r>
    </w:p>
    <w:p w14:paraId="0BD9B6E6" w14:textId="77777777" w:rsidR="00125AE4" w:rsidRPr="00AC68DB" w:rsidRDefault="00D21DB5" w:rsidP="00125AE4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>Git</w:t>
      </w:r>
    </w:p>
    <w:p w14:paraId="7A0FEC82" w14:textId="3A4A44FC" w:rsidR="00D21DB5" w:rsidRPr="00AC68DB" w:rsidRDefault="00D21DB5" w:rsidP="00125AE4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9" w:name="_Toc213610516"/>
      <w:r w:rsidRPr="00AC68DB">
        <w:rPr>
          <w:rFonts w:ascii="Times New Roman" w:hAnsi="Times New Roman" w:cs="Times New Roman"/>
          <w:sz w:val="24"/>
          <w:szCs w:val="24"/>
        </w:rPr>
        <w:t>Future Improvements</w:t>
      </w:r>
      <w:bookmarkEnd w:id="9"/>
    </w:p>
    <w:p w14:paraId="4FF13BC6" w14:textId="77777777" w:rsidR="00D21DB5" w:rsidRPr="00D21DB5" w:rsidRDefault="00D21DB5" w:rsidP="00403E30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>Replace AQI scale 1–5 with exact numeric AQI values.</w:t>
      </w:r>
    </w:p>
    <w:p w14:paraId="3F85DBD5" w14:textId="6140E346" w:rsidR="00A16EBD" w:rsidRPr="00403E30" w:rsidRDefault="00D21DB5" w:rsidP="00403E30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21DB5">
        <w:rPr>
          <w:rFonts w:ascii="Times New Roman" w:hAnsi="Times New Roman" w:cs="Times New Roman"/>
          <w:sz w:val="24"/>
          <w:szCs w:val="24"/>
        </w:rPr>
        <w:t>Explore deep learning models for improved forecasting accuracy.</w:t>
      </w:r>
    </w:p>
    <w:sectPr w:rsidR="00A16EBD" w:rsidRPr="00403E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875EAC"/>
    <w:multiLevelType w:val="multilevel"/>
    <w:tmpl w:val="7240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30E63"/>
    <w:multiLevelType w:val="multilevel"/>
    <w:tmpl w:val="2AC0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21596"/>
    <w:multiLevelType w:val="multilevel"/>
    <w:tmpl w:val="15FCE9E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A64D8"/>
    <w:multiLevelType w:val="multilevel"/>
    <w:tmpl w:val="1F3A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760313"/>
    <w:multiLevelType w:val="multilevel"/>
    <w:tmpl w:val="4F5A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D262D"/>
    <w:multiLevelType w:val="multilevel"/>
    <w:tmpl w:val="AFAA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D810EF"/>
    <w:multiLevelType w:val="multilevel"/>
    <w:tmpl w:val="AE82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345E1C"/>
    <w:multiLevelType w:val="multilevel"/>
    <w:tmpl w:val="5CD2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0B4488"/>
    <w:multiLevelType w:val="multilevel"/>
    <w:tmpl w:val="B11AB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C560D0"/>
    <w:multiLevelType w:val="multilevel"/>
    <w:tmpl w:val="C964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143951">
    <w:abstractNumId w:val="8"/>
  </w:num>
  <w:num w:numId="2" w16cid:durableId="1488593828">
    <w:abstractNumId w:val="6"/>
  </w:num>
  <w:num w:numId="3" w16cid:durableId="1794595483">
    <w:abstractNumId w:val="5"/>
  </w:num>
  <w:num w:numId="4" w16cid:durableId="916944142">
    <w:abstractNumId w:val="4"/>
  </w:num>
  <w:num w:numId="5" w16cid:durableId="935674161">
    <w:abstractNumId w:val="7"/>
  </w:num>
  <w:num w:numId="6" w16cid:durableId="521938533">
    <w:abstractNumId w:val="3"/>
  </w:num>
  <w:num w:numId="7" w16cid:durableId="1938243660">
    <w:abstractNumId w:val="2"/>
  </w:num>
  <w:num w:numId="8" w16cid:durableId="1895580031">
    <w:abstractNumId w:val="1"/>
  </w:num>
  <w:num w:numId="9" w16cid:durableId="1206019638">
    <w:abstractNumId w:val="0"/>
  </w:num>
  <w:num w:numId="10" w16cid:durableId="317731338">
    <w:abstractNumId w:val="15"/>
  </w:num>
  <w:num w:numId="11" w16cid:durableId="676156742">
    <w:abstractNumId w:val="16"/>
  </w:num>
  <w:num w:numId="12" w16cid:durableId="2137134967">
    <w:abstractNumId w:val="10"/>
  </w:num>
  <w:num w:numId="13" w16cid:durableId="1808352906">
    <w:abstractNumId w:val="18"/>
  </w:num>
  <w:num w:numId="14" w16cid:durableId="2078283498">
    <w:abstractNumId w:val="12"/>
  </w:num>
  <w:num w:numId="15" w16cid:durableId="735933753">
    <w:abstractNumId w:val="14"/>
  </w:num>
  <w:num w:numId="16" w16cid:durableId="16008234">
    <w:abstractNumId w:val="17"/>
  </w:num>
  <w:num w:numId="17" w16cid:durableId="1208176796">
    <w:abstractNumId w:val="13"/>
  </w:num>
  <w:num w:numId="18" w16cid:durableId="786585014">
    <w:abstractNumId w:val="9"/>
  </w:num>
  <w:num w:numId="19" w16cid:durableId="11082806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AE4"/>
    <w:rsid w:val="0015074B"/>
    <w:rsid w:val="001F60F8"/>
    <w:rsid w:val="00287B76"/>
    <w:rsid w:val="0029639D"/>
    <w:rsid w:val="002E0D86"/>
    <w:rsid w:val="00326F90"/>
    <w:rsid w:val="003832FB"/>
    <w:rsid w:val="003840A4"/>
    <w:rsid w:val="00403E30"/>
    <w:rsid w:val="00555F2B"/>
    <w:rsid w:val="005831F9"/>
    <w:rsid w:val="009765B5"/>
    <w:rsid w:val="009E68DF"/>
    <w:rsid w:val="00A142D1"/>
    <w:rsid w:val="00A16EBD"/>
    <w:rsid w:val="00AA1D8D"/>
    <w:rsid w:val="00AC68DB"/>
    <w:rsid w:val="00B47730"/>
    <w:rsid w:val="00CB0664"/>
    <w:rsid w:val="00D21DB5"/>
    <w:rsid w:val="00E31590"/>
    <w:rsid w:val="00F674EF"/>
    <w:rsid w:val="00FA2D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9BB82A"/>
  <w14:defaultImageDpi w14:val="300"/>
  <w15:docId w15:val="{36E23738-3170-4B6D-9ED9-CB7349536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25AE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25AE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123</cp:lastModifiedBy>
  <cp:revision>15</cp:revision>
  <cp:lastPrinted>2025-11-09T14:56:00Z</cp:lastPrinted>
  <dcterms:created xsi:type="dcterms:W3CDTF">2013-12-23T23:15:00Z</dcterms:created>
  <dcterms:modified xsi:type="dcterms:W3CDTF">2025-11-09T15:11:00Z</dcterms:modified>
  <cp:category/>
</cp:coreProperties>
</file>